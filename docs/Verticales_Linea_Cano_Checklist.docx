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Linea Cano · Mapa de verticales de negocio</w:t>
      </w:r>
    </w:p>
    <w:p>
      <w:pPr>
        <w:spacing w:after="360"/>
        <w:jc w:val="center"/>
      </w:pPr>
      <w:r>
        <w:rPr>
          <w:color w:val="667085"/>
          <w:sz w:val="24"/>
        </w:rPr>
        <w:t>Guia de trabajo y checklist para desarrollar el ecosistema digital del TFM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E4E7EC"/>
          <w:left w:val="single" w:sz="4" w:space="0" w:color="E4E7EC"/>
          <w:bottom w:val="single" w:sz="4" w:space="0" w:color="E4E7EC"/>
          <w:right w:val="single" w:sz="4" w:space="0" w:color="E4E7EC"/>
          <w:insideH w:val="single" w:sz="4" w:space="0" w:color="E4E7EC"/>
          <w:insideV w:val="single" w:sz="4" w:space="0" w:color="E4E7EC"/>
        </w:tblBorders>
      </w:tblPr>
      <w:tblGrid>
        <w:gridCol w:w="9360"/>
      </w:tblGrid>
      <w:tr>
        <w:tc>
          <w:tcPr>
            <w:tcW w:type="dxa" w:w="9360"/>
            <w:shd w:fill="F4F6F9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4D78"/>
                <w:sz w:val="19"/>
              </w:rPr>
              <w:t>Uso recomendado: revisa primero la matriz general, prioriza las verticales clave y completa las fichas con ideas, pantallas, datos y funcionalidades futuras.</w:t>
            </w:r>
          </w:p>
        </w:tc>
      </w:tr>
    </w:tbl>
    <w:p/>
    <w:p>
      <w:pPr>
        <w:pStyle w:val="Heading1"/>
        <w:keepNext/>
      </w:pPr>
      <w:r>
        <w:t>1. Mapa general de modelos de negocio</w:t>
      </w:r>
    </w:p>
    <w:p>
      <w:r>
        <w:t>El proyecto Linea Cano funciona como un ecosistema digital: no se limita a una web corporativa, sino que articula varias lineas de negocio conectadas por marca, territorio, producto, reservas y acceso privado.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944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Vertical</w:t>
            </w:r>
          </w:p>
        </w:tc>
        <w:tc>
          <w:tcPr>
            <w:tcW w:type="dxa" w:w="1872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Modelo</w:t>
            </w:r>
          </w:p>
        </w:tc>
        <w:tc>
          <w:tcPr>
            <w:tcW w:type="dxa" w:w="2232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Cliente</w:t>
            </w:r>
          </w:p>
        </w:tc>
        <w:tc>
          <w:tcPr>
            <w:tcW w:type="dxa" w:w="2088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Que activa / vende</w:t>
            </w:r>
          </w:p>
        </w:tc>
        <w:tc>
          <w:tcPr>
            <w:tcW w:type="dxa" w:w="1224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Prioridad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Marca / Ecosistema Linea Cano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Plataforma de marca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Publico general, tribunal TFM, cliente aspiracional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3"/>
                <w:sz w:val="16"/>
              </w:rPr>
              <w:t>Relato, confianza, posicionamiento premium y puerta de entrada al ecosistema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Alta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Ganaderias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Experiencias de origen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Visitantes, turismo rural, cliente premium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3"/>
                <w:sz w:val="16"/>
              </w:rPr>
              <w:t>Visitas a toro bravo, iberico, buey y dehesa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Media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Hospitality / Hotel boutique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Reserva de estancias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Parejas, escapadas premium, cliente registrado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3"/>
                <w:sz w:val="16"/>
              </w:rPr>
              <w:t>Habitaciones, paquetes, estancia rural y experiencia 365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Alta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Reservas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Motor transaccional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Cliente registrado y perfil comercial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3"/>
                <w:sz w:val="16"/>
              </w:rPr>
              <w:t>Consulta disponibilidad, confirmacion y cancelacion de reservas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Alta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Producto premium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Venta directa B2C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Cliente gourmet y usuario registrado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3"/>
                <w:sz w:val="16"/>
              </w:rPr>
              <w:t>Iberico, buey madurado y despensa fresca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Alta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Tienda privada / Carrito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E-commerce de prototipo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Cliente registrado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3"/>
                <w:sz w:val="16"/>
              </w:rPr>
              <w:t>Carrito, compra simulada e historial de pedidos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Alta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HORECA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Canal B2B profesional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Restaurantes, hoteles, compradores especializados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3"/>
                <w:sz w:val="16"/>
              </w:rPr>
              <w:t>Catalogo profesional, condiciones, contacto comercial y pedidos futuros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Alta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Eventos corporativos / MICE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Alquiler y organizacion de eventos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Empresas, agencias, directivos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3"/>
                <w:sz w:val="16"/>
              </w:rPr>
              <w:t>Reuniones, congresos, retiros, eventos de marca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Alta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Bodas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Eventos privados premium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Parejas, wedding planners, familias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3"/>
                <w:sz w:val="16"/>
              </w:rPr>
              <w:t>Celebraciones, finca, gastronomia y experiencia completa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Media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Wellness / Day pass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Experiencia complementaria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Huespedes y cliente externo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3"/>
                <w:sz w:val="16"/>
              </w:rPr>
              <w:t>Piscinas climatizadas, bienestar rural, producto 365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Media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Panel cliente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Area privada de autoservicio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Usuario registrado y HORECA inicial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3"/>
                <w:sz w:val="16"/>
              </w:rPr>
              <w:t>Reservas, compras, historial y seguimiento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Alta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Panel comercial / maestro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Gestion interna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Equipo Linea Cano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3"/>
                <w:sz w:val="16"/>
              </w:rPr>
              <w:t>Reservas, alta HORECA y operativa futura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Media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Sostenibilidad / Territorio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Valor reputacional transversal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Tribunal, cliente consciente, marca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3"/>
                <w:sz w:val="16"/>
              </w:rPr>
              <w:t>Dehesa, km 0, circularidad, origen y coherencia del proyecto</w:t>
            </w:r>
          </w:p>
        </w:tc>
        <w:tc>
          <w:tcPr>
            <w:tcW w:type="dxa" w:w="18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Transversal</w:t>
            </w:r>
          </w:p>
        </w:tc>
      </w:tr>
    </w:tbl>
    <w:p>
      <w:pPr>
        <w:pStyle w:val="Heading1"/>
        <w:keepNext/>
      </w:pPr>
      <w:r>
        <w:t>2. Verticales principales para diseñar primero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☐ Hospitality y reservas: es la parte mas funcional y demostrable del proyecto.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☐ Producto premium y tienda: convierte el relato ganadero en venta directa.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☐ HORECA: separa claramente el canal profesional B2B del cliente particular.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☐ Eventos: permite justificar espacios, salones, presupuestos y experiencias de alto valor.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☐ Ganaderias: aporta origen, diferenciacion y contenido emocional a la marca.</w:t>
      </w:r>
    </w:p>
    <w:p>
      <w:pPr>
        <w:pStyle w:val="Heading1"/>
        <w:keepNext/>
      </w:pPr>
      <w:r>
        <w:t>3. Checklist transversal por vertical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☐ Definir cliente objetivo y necesidad principal.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☐ Escribir propuesta de valor en una frase clara.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☐ Listar productos o servicios concretos.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☐ Definir flujo digital: descubrir, acceder, consultar, comprar/reservar, revisar historial.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☐ Identificar datos necesarios: usuarios, reservas, productos, pedidos, eventos, mensajes.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☐ Separar funcionalidades actuales de funcionalidades futuras.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☐ Decidir pagina o pantalla asociada.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☐ Definir monetizacion: reserva, venta, presupuesto, contrato, lead comercial.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☐ Anotar indicadores: reservas, pedidos, solicitudes, visitas, altas HORECA.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☐ Comprobar coherencia visual con la marca Linea Cano.</w:t>
      </w:r>
    </w:p>
    <w:p>
      <w:pPr>
        <w:sectPr>
          <w:footerReference w:type="default" r:id="rId9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  <w:keepNext/>
      </w:pPr>
      <w:r>
        <w:t>4. Fichas de desarrollo por vertical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E4E7EC"/>
          <w:left w:val="single" w:sz="4" w:space="0" w:color="E4E7EC"/>
          <w:bottom w:val="single" w:sz="4" w:space="0" w:color="E4E7EC"/>
          <w:right w:val="single" w:sz="4" w:space="0" w:color="E4E7EC"/>
          <w:insideH w:val="single" w:sz="4" w:space="0" w:color="E4E7EC"/>
          <w:insideV w:val="single" w:sz="4" w:space="0" w:color="E4E7EC"/>
        </w:tblBorders>
      </w:tblPr>
      <w:tblGrid>
        <w:gridCol w:w="9360"/>
      </w:tblGrid>
      <w:tr>
        <w:tc>
          <w:tcPr>
            <w:tcW w:type="dxa" w:w="9360"/>
            <w:shd w:fill="F4F6F9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4D78"/>
                <w:sz w:val="19"/>
              </w:rPr>
              <w:t>Cada ficha esta pensada para convertirse en una pantalla, modulo o apartado del TFM. Completa las casillas antes de disenar o ampliar codigo.</w:t>
            </w:r>
          </w:p>
        </w:tc>
      </w:tr>
    </w:tbl>
    <w:p/>
    <w:p>
      <w:pPr>
        <w:pStyle w:val="Heading2"/>
        <w:keepNext/>
      </w:pPr>
      <w:r>
        <w:t>Marca</w:t>
      </w:r>
    </w:p>
    <w:p>
      <w:r>
        <w:t>Definir una propuesta de marca reconocible y coherente con todas las lineas de negocio.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4680"/>
        <w:gridCol w:w="4680"/>
      </w:tblGrid>
      <w:tr>
        <w:tc>
          <w:tcPr>
            <w:tcW w:type="dxa" w:w="2376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Cliente objetivo</w:t>
            </w:r>
          </w:p>
        </w:tc>
        <w:tc>
          <w:tcPr>
            <w:tcW w:type="dxa" w:w="6984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667085"/>
                <w:sz w:val="18"/>
              </w:rPr>
              <w:t>☐ Pendiente de desarrollar</w:t>
            </w:r>
          </w:p>
        </w:tc>
      </w:tr>
      <w:tr>
        <w:tc>
          <w:tcPr>
            <w:tcW w:type="dxa" w:w="2376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Propuesta de valor</w:t>
            </w:r>
          </w:p>
        </w:tc>
        <w:tc>
          <w:tcPr>
            <w:tcW w:type="dxa" w:w="6984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667085"/>
                <w:sz w:val="18"/>
              </w:rPr>
              <w:t>☐ Pendiente de desarrollar</w:t>
            </w:r>
          </w:p>
        </w:tc>
      </w:tr>
      <w:tr>
        <w:tc>
          <w:tcPr>
            <w:tcW w:type="dxa" w:w="2376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Productos / servicios</w:t>
            </w:r>
          </w:p>
        </w:tc>
        <w:tc>
          <w:tcPr>
            <w:tcW w:type="dxa" w:w="6984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667085"/>
                <w:sz w:val="18"/>
              </w:rPr>
              <w:t>☐ Pendiente de desarrollar</w:t>
            </w:r>
          </w:p>
        </w:tc>
      </w:tr>
      <w:tr>
        <w:tc>
          <w:tcPr>
            <w:tcW w:type="dxa" w:w="2376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Flujo digital</w:t>
            </w:r>
          </w:p>
        </w:tc>
        <w:tc>
          <w:tcPr>
            <w:tcW w:type="dxa" w:w="6984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667085"/>
                <w:sz w:val="18"/>
              </w:rPr>
              <w:t>☐ Pendiente de desarrollar</w:t>
            </w:r>
          </w:p>
        </w:tc>
      </w:tr>
      <w:tr>
        <w:tc>
          <w:tcPr>
            <w:tcW w:type="dxa" w:w="2376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Datos necesarios</w:t>
            </w:r>
          </w:p>
        </w:tc>
        <w:tc>
          <w:tcPr>
            <w:tcW w:type="dxa" w:w="6984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667085"/>
                <w:sz w:val="18"/>
              </w:rPr>
              <w:t>☐ Pendiente de desarrollar</w:t>
            </w:r>
          </w:p>
        </w:tc>
      </w:tr>
      <w:tr>
        <w:tc>
          <w:tcPr>
            <w:tcW w:type="dxa" w:w="2376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Funcionalidades actuales</w:t>
            </w:r>
          </w:p>
        </w:tc>
        <w:tc>
          <w:tcPr>
            <w:tcW w:type="dxa" w:w="6984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667085"/>
                <w:sz w:val="18"/>
              </w:rPr>
              <w:t>☐ Pendiente de desarrollar</w:t>
            </w:r>
          </w:p>
        </w:tc>
      </w:tr>
      <w:tr>
        <w:tc>
          <w:tcPr>
            <w:tcW w:type="dxa" w:w="2376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Ideas futuras</w:t>
            </w:r>
          </w:p>
        </w:tc>
        <w:tc>
          <w:tcPr>
            <w:tcW w:type="dxa" w:w="6984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667085"/>
                <w:sz w:val="18"/>
              </w:rPr>
              <w:t>☐ Pendiente de desarrollar</w:t>
            </w:r>
          </w:p>
        </w:tc>
      </w:tr>
    </w:tbl>
    <w:p/>
    <w:p>
      <w:pPr>
        <w:pStyle w:val="Heading2"/>
        <w:keepNext/>
      </w:pPr>
      <w:r>
        <w:t>Ganaderias</w:t>
      </w:r>
    </w:p>
    <w:p>
      <w:r>
        <w:t>Convertir la explotacion ganadera en experiencia visitable y relato de origen.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4680"/>
        <w:gridCol w:w="4680"/>
      </w:tblGrid>
      <w:tr>
        <w:tc>
          <w:tcPr>
            <w:tcW w:type="dxa" w:w="2376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Cliente objetivo</w:t>
            </w:r>
          </w:p>
        </w:tc>
        <w:tc>
          <w:tcPr>
            <w:tcW w:type="dxa" w:w="6984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667085"/>
                <w:sz w:val="18"/>
              </w:rPr>
              <w:t>☐ Pendiente de desarrollar</w:t>
            </w:r>
          </w:p>
        </w:tc>
      </w:tr>
      <w:tr>
        <w:tc>
          <w:tcPr>
            <w:tcW w:type="dxa" w:w="2376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Propuesta de valor</w:t>
            </w:r>
          </w:p>
        </w:tc>
        <w:tc>
          <w:tcPr>
            <w:tcW w:type="dxa" w:w="6984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667085"/>
                <w:sz w:val="18"/>
              </w:rPr>
              <w:t>☐ Pendiente de desarrollar</w:t>
            </w:r>
          </w:p>
        </w:tc>
      </w:tr>
      <w:tr>
        <w:tc>
          <w:tcPr>
            <w:tcW w:type="dxa" w:w="2376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Productos / servicios</w:t>
            </w:r>
          </w:p>
        </w:tc>
        <w:tc>
          <w:tcPr>
            <w:tcW w:type="dxa" w:w="6984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667085"/>
                <w:sz w:val="18"/>
              </w:rPr>
              <w:t>☐ Pendiente de desarrollar</w:t>
            </w:r>
          </w:p>
        </w:tc>
      </w:tr>
      <w:tr>
        <w:tc>
          <w:tcPr>
            <w:tcW w:type="dxa" w:w="2376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Flujo digital</w:t>
            </w:r>
          </w:p>
        </w:tc>
        <w:tc>
          <w:tcPr>
            <w:tcW w:type="dxa" w:w="6984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667085"/>
                <w:sz w:val="18"/>
              </w:rPr>
              <w:t>☐ Pendiente de desarrollar</w:t>
            </w:r>
          </w:p>
        </w:tc>
      </w:tr>
      <w:tr>
        <w:tc>
          <w:tcPr>
            <w:tcW w:type="dxa" w:w="2376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Datos necesarios</w:t>
            </w:r>
          </w:p>
        </w:tc>
        <w:tc>
          <w:tcPr>
            <w:tcW w:type="dxa" w:w="6984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667085"/>
                <w:sz w:val="18"/>
              </w:rPr>
              <w:t>☐ Pendiente de desarrollar</w:t>
            </w:r>
          </w:p>
        </w:tc>
      </w:tr>
      <w:tr>
        <w:tc>
          <w:tcPr>
            <w:tcW w:type="dxa" w:w="2376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Funcionalidades actuales</w:t>
            </w:r>
          </w:p>
        </w:tc>
        <w:tc>
          <w:tcPr>
            <w:tcW w:type="dxa" w:w="6984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667085"/>
                <w:sz w:val="18"/>
              </w:rPr>
              <w:t>☐ Pendiente de desarrollar</w:t>
            </w:r>
          </w:p>
        </w:tc>
      </w:tr>
      <w:tr>
        <w:tc>
          <w:tcPr>
            <w:tcW w:type="dxa" w:w="2376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Ideas futuras</w:t>
            </w:r>
          </w:p>
        </w:tc>
        <w:tc>
          <w:tcPr>
            <w:tcW w:type="dxa" w:w="6984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667085"/>
                <w:sz w:val="18"/>
              </w:rPr>
              <w:t>☐ Pendiente de desarrollar</w:t>
            </w:r>
          </w:p>
        </w:tc>
      </w:tr>
    </w:tbl>
    <w:p/>
    <w:p>
      <w:pPr>
        <w:pStyle w:val="Heading2"/>
        <w:keepNext/>
      </w:pPr>
      <w:r>
        <w:t>Hospitality</w:t>
      </w:r>
    </w:p>
    <w:p>
      <w:r>
        <w:t>Disenar la estancia como producto premium: reserva, servicio y experiencia.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4680"/>
        <w:gridCol w:w="4680"/>
      </w:tblGrid>
      <w:tr>
        <w:tc>
          <w:tcPr>
            <w:tcW w:type="dxa" w:w="2376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Cliente objetivo</w:t>
            </w:r>
          </w:p>
        </w:tc>
        <w:tc>
          <w:tcPr>
            <w:tcW w:type="dxa" w:w="6984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667085"/>
                <w:sz w:val="18"/>
              </w:rPr>
              <w:t>☐ Pendiente de desarrollar</w:t>
            </w:r>
          </w:p>
        </w:tc>
      </w:tr>
      <w:tr>
        <w:tc>
          <w:tcPr>
            <w:tcW w:type="dxa" w:w="2376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Propuesta de valor</w:t>
            </w:r>
          </w:p>
        </w:tc>
        <w:tc>
          <w:tcPr>
            <w:tcW w:type="dxa" w:w="6984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667085"/>
                <w:sz w:val="18"/>
              </w:rPr>
              <w:t>☐ Pendiente de desarrollar</w:t>
            </w:r>
          </w:p>
        </w:tc>
      </w:tr>
      <w:tr>
        <w:tc>
          <w:tcPr>
            <w:tcW w:type="dxa" w:w="2376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Productos / servicios</w:t>
            </w:r>
          </w:p>
        </w:tc>
        <w:tc>
          <w:tcPr>
            <w:tcW w:type="dxa" w:w="6984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667085"/>
                <w:sz w:val="18"/>
              </w:rPr>
              <w:t>☐ Pendiente de desarrollar</w:t>
            </w:r>
          </w:p>
        </w:tc>
      </w:tr>
      <w:tr>
        <w:tc>
          <w:tcPr>
            <w:tcW w:type="dxa" w:w="2376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Flujo digital</w:t>
            </w:r>
          </w:p>
        </w:tc>
        <w:tc>
          <w:tcPr>
            <w:tcW w:type="dxa" w:w="6984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667085"/>
                <w:sz w:val="18"/>
              </w:rPr>
              <w:t>☐ Pendiente de desarrollar</w:t>
            </w:r>
          </w:p>
        </w:tc>
      </w:tr>
      <w:tr>
        <w:tc>
          <w:tcPr>
            <w:tcW w:type="dxa" w:w="2376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Datos necesarios</w:t>
            </w:r>
          </w:p>
        </w:tc>
        <w:tc>
          <w:tcPr>
            <w:tcW w:type="dxa" w:w="6984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667085"/>
                <w:sz w:val="18"/>
              </w:rPr>
              <w:t>☐ Pendiente de desarrollar</w:t>
            </w:r>
          </w:p>
        </w:tc>
      </w:tr>
      <w:tr>
        <w:tc>
          <w:tcPr>
            <w:tcW w:type="dxa" w:w="2376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Funcionalidades actuales</w:t>
            </w:r>
          </w:p>
        </w:tc>
        <w:tc>
          <w:tcPr>
            <w:tcW w:type="dxa" w:w="6984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667085"/>
                <w:sz w:val="18"/>
              </w:rPr>
              <w:t>☐ Pendiente de desarrollar</w:t>
            </w:r>
          </w:p>
        </w:tc>
      </w:tr>
      <w:tr>
        <w:tc>
          <w:tcPr>
            <w:tcW w:type="dxa" w:w="2376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Ideas futuras</w:t>
            </w:r>
          </w:p>
        </w:tc>
        <w:tc>
          <w:tcPr>
            <w:tcW w:type="dxa" w:w="6984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667085"/>
                <w:sz w:val="18"/>
              </w:rPr>
              <w:t>☐ Pendiente de desarrollar</w:t>
            </w:r>
          </w:p>
        </w:tc>
      </w:tr>
    </w:tbl>
    <w:p/>
    <w:p>
      <w:pPr>
        <w:pStyle w:val="Heading2"/>
        <w:keepNext/>
      </w:pPr>
      <w:r>
        <w:t>Producto premium</w:t>
      </w:r>
    </w:p>
    <w:p>
      <w:r>
        <w:t>Ordenar iberico, buey y despensa fresca como familias comerciales claras.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4680"/>
        <w:gridCol w:w="4680"/>
      </w:tblGrid>
      <w:tr>
        <w:tc>
          <w:tcPr>
            <w:tcW w:type="dxa" w:w="2376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Cliente objetivo</w:t>
            </w:r>
          </w:p>
        </w:tc>
        <w:tc>
          <w:tcPr>
            <w:tcW w:type="dxa" w:w="6984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667085"/>
                <w:sz w:val="18"/>
              </w:rPr>
              <w:t>☐ Pendiente de desarrollar</w:t>
            </w:r>
          </w:p>
        </w:tc>
      </w:tr>
      <w:tr>
        <w:tc>
          <w:tcPr>
            <w:tcW w:type="dxa" w:w="2376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Propuesta de valor</w:t>
            </w:r>
          </w:p>
        </w:tc>
        <w:tc>
          <w:tcPr>
            <w:tcW w:type="dxa" w:w="6984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667085"/>
                <w:sz w:val="18"/>
              </w:rPr>
              <w:t>☐ Pendiente de desarrollar</w:t>
            </w:r>
          </w:p>
        </w:tc>
      </w:tr>
      <w:tr>
        <w:tc>
          <w:tcPr>
            <w:tcW w:type="dxa" w:w="2376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Productos / servicios</w:t>
            </w:r>
          </w:p>
        </w:tc>
        <w:tc>
          <w:tcPr>
            <w:tcW w:type="dxa" w:w="6984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667085"/>
                <w:sz w:val="18"/>
              </w:rPr>
              <w:t>☐ Pendiente de desarrollar</w:t>
            </w:r>
          </w:p>
        </w:tc>
      </w:tr>
      <w:tr>
        <w:tc>
          <w:tcPr>
            <w:tcW w:type="dxa" w:w="2376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Flujo digital</w:t>
            </w:r>
          </w:p>
        </w:tc>
        <w:tc>
          <w:tcPr>
            <w:tcW w:type="dxa" w:w="6984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667085"/>
                <w:sz w:val="18"/>
              </w:rPr>
              <w:t>☐ Pendiente de desarrollar</w:t>
            </w:r>
          </w:p>
        </w:tc>
      </w:tr>
      <w:tr>
        <w:tc>
          <w:tcPr>
            <w:tcW w:type="dxa" w:w="2376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Datos necesarios</w:t>
            </w:r>
          </w:p>
        </w:tc>
        <w:tc>
          <w:tcPr>
            <w:tcW w:type="dxa" w:w="6984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667085"/>
                <w:sz w:val="18"/>
              </w:rPr>
              <w:t>☐ Pendiente de desarrollar</w:t>
            </w:r>
          </w:p>
        </w:tc>
      </w:tr>
      <w:tr>
        <w:tc>
          <w:tcPr>
            <w:tcW w:type="dxa" w:w="2376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Funcionalidades actuales</w:t>
            </w:r>
          </w:p>
        </w:tc>
        <w:tc>
          <w:tcPr>
            <w:tcW w:type="dxa" w:w="6984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667085"/>
                <w:sz w:val="18"/>
              </w:rPr>
              <w:t>☐ Pendiente de desarrollar</w:t>
            </w:r>
          </w:p>
        </w:tc>
      </w:tr>
      <w:tr>
        <w:tc>
          <w:tcPr>
            <w:tcW w:type="dxa" w:w="2376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Ideas futuras</w:t>
            </w:r>
          </w:p>
        </w:tc>
        <w:tc>
          <w:tcPr>
            <w:tcW w:type="dxa" w:w="6984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667085"/>
                <w:sz w:val="18"/>
              </w:rPr>
              <w:t>☐ Pendiente de desarrollar</w:t>
            </w:r>
          </w:p>
        </w:tc>
      </w:tr>
    </w:tbl>
    <w:p/>
    <w:p>
      <w:pPr>
        <w:pStyle w:val="Heading2"/>
        <w:keepNext/>
      </w:pPr>
      <w:r>
        <w:t>Tienda privada</w:t>
      </w:r>
    </w:p>
    <w:p>
      <w:r>
        <w:t>Desarrollar el flujo de compra, carrito, pedidos y evolucion futura a base de datos.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4680"/>
        <w:gridCol w:w="4680"/>
      </w:tblGrid>
      <w:tr>
        <w:tc>
          <w:tcPr>
            <w:tcW w:type="dxa" w:w="2376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Cliente objetivo</w:t>
            </w:r>
          </w:p>
        </w:tc>
        <w:tc>
          <w:tcPr>
            <w:tcW w:type="dxa" w:w="6984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667085"/>
                <w:sz w:val="18"/>
              </w:rPr>
              <w:t>☐ Pendiente de desarrollar</w:t>
            </w:r>
          </w:p>
        </w:tc>
      </w:tr>
      <w:tr>
        <w:tc>
          <w:tcPr>
            <w:tcW w:type="dxa" w:w="2376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Propuesta de valor</w:t>
            </w:r>
          </w:p>
        </w:tc>
        <w:tc>
          <w:tcPr>
            <w:tcW w:type="dxa" w:w="6984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667085"/>
                <w:sz w:val="18"/>
              </w:rPr>
              <w:t>☐ Pendiente de desarrollar</w:t>
            </w:r>
          </w:p>
        </w:tc>
      </w:tr>
      <w:tr>
        <w:tc>
          <w:tcPr>
            <w:tcW w:type="dxa" w:w="2376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Productos / servicios</w:t>
            </w:r>
          </w:p>
        </w:tc>
        <w:tc>
          <w:tcPr>
            <w:tcW w:type="dxa" w:w="6984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667085"/>
                <w:sz w:val="18"/>
              </w:rPr>
              <w:t>☐ Pendiente de desarrollar</w:t>
            </w:r>
          </w:p>
        </w:tc>
      </w:tr>
      <w:tr>
        <w:tc>
          <w:tcPr>
            <w:tcW w:type="dxa" w:w="2376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Flujo digital</w:t>
            </w:r>
          </w:p>
        </w:tc>
        <w:tc>
          <w:tcPr>
            <w:tcW w:type="dxa" w:w="6984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667085"/>
                <w:sz w:val="18"/>
              </w:rPr>
              <w:t>☐ Pendiente de desarrollar</w:t>
            </w:r>
          </w:p>
        </w:tc>
      </w:tr>
      <w:tr>
        <w:tc>
          <w:tcPr>
            <w:tcW w:type="dxa" w:w="2376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Datos necesarios</w:t>
            </w:r>
          </w:p>
        </w:tc>
        <w:tc>
          <w:tcPr>
            <w:tcW w:type="dxa" w:w="6984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667085"/>
                <w:sz w:val="18"/>
              </w:rPr>
              <w:t>☐ Pendiente de desarrollar</w:t>
            </w:r>
          </w:p>
        </w:tc>
      </w:tr>
      <w:tr>
        <w:tc>
          <w:tcPr>
            <w:tcW w:type="dxa" w:w="2376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Funcionalidades actuales</w:t>
            </w:r>
          </w:p>
        </w:tc>
        <w:tc>
          <w:tcPr>
            <w:tcW w:type="dxa" w:w="6984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667085"/>
                <w:sz w:val="18"/>
              </w:rPr>
              <w:t>☐ Pendiente de desarrollar</w:t>
            </w:r>
          </w:p>
        </w:tc>
      </w:tr>
      <w:tr>
        <w:tc>
          <w:tcPr>
            <w:tcW w:type="dxa" w:w="2376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Ideas futuras</w:t>
            </w:r>
          </w:p>
        </w:tc>
        <w:tc>
          <w:tcPr>
            <w:tcW w:type="dxa" w:w="6984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667085"/>
                <w:sz w:val="18"/>
              </w:rPr>
              <w:t>☐ Pendiente de desarrollar</w:t>
            </w:r>
          </w:p>
        </w:tc>
      </w:tr>
    </w:tbl>
    <w:p/>
    <w:p>
      <w:pPr>
        <w:pStyle w:val="Heading2"/>
        <w:keepNext/>
      </w:pPr>
      <w:r>
        <w:t>HORECA</w:t>
      </w:r>
    </w:p>
    <w:p>
      <w:r>
        <w:t>Separar claramente el canal profesional B2B del cliente particular.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4680"/>
        <w:gridCol w:w="4680"/>
      </w:tblGrid>
      <w:tr>
        <w:tc>
          <w:tcPr>
            <w:tcW w:type="dxa" w:w="2376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Cliente objetivo</w:t>
            </w:r>
          </w:p>
        </w:tc>
        <w:tc>
          <w:tcPr>
            <w:tcW w:type="dxa" w:w="6984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667085"/>
                <w:sz w:val="18"/>
              </w:rPr>
              <w:t>☐ Pendiente de desarrollar</w:t>
            </w:r>
          </w:p>
        </w:tc>
      </w:tr>
      <w:tr>
        <w:tc>
          <w:tcPr>
            <w:tcW w:type="dxa" w:w="2376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Propuesta de valor</w:t>
            </w:r>
          </w:p>
        </w:tc>
        <w:tc>
          <w:tcPr>
            <w:tcW w:type="dxa" w:w="6984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667085"/>
                <w:sz w:val="18"/>
              </w:rPr>
              <w:t>☐ Pendiente de desarrollar</w:t>
            </w:r>
          </w:p>
        </w:tc>
      </w:tr>
      <w:tr>
        <w:tc>
          <w:tcPr>
            <w:tcW w:type="dxa" w:w="2376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Productos / servicios</w:t>
            </w:r>
          </w:p>
        </w:tc>
        <w:tc>
          <w:tcPr>
            <w:tcW w:type="dxa" w:w="6984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667085"/>
                <w:sz w:val="18"/>
              </w:rPr>
              <w:t>☐ Pendiente de desarrollar</w:t>
            </w:r>
          </w:p>
        </w:tc>
      </w:tr>
      <w:tr>
        <w:tc>
          <w:tcPr>
            <w:tcW w:type="dxa" w:w="2376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Flujo digital</w:t>
            </w:r>
          </w:p>
        </w:tc>
        <w:tc>
          <w:tcPr>
            <w:tcW w:type="dxa" w:w="6984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667085"/>
                <w:sz w:val="18"/>
              </w:rPr>
              <w:t>☐ Pendiente de desarrollar</w:t>
            </w:r>
          </w:p>
        </w:tc>
      </w:tr>
      <w:tr>
        <w:tc>
          <w:tcPr>
            <w:tcW w:type="dxa" w:w="2376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Datos necesarios</w:t>
            </w:r>
          </w:p>
        </w:tc>
        <w:tc>
          <w:tcPr>
            <w:tcW w:type="dxa" w:w="6984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667085"/>
                <w:sz w:val="18"/>
              </w:rPr>
              <w:t>☐ Pendiente de desarrollar</w:t>
            </w:r>
          </w:p>
        </w:tc>
      </w:tr>
      <w:tr>
        <w:tc>
          <w:tcPr>
            <w:tcW w:type="dxa" w:w="2376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Funcionalidades actuales</w:t>
            </w:r>
          </w:p>
        </w:tc>
        <w:tc>
          <w:tcPr>
            <w:tcW w:type="dxa" w:w="6984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667085"/>
                <w:sz w:val="18"/>
              </w:rPr>
              <w:t>☐ Pendiente de desarrollar</w:t>
            </w:r>
          </w:p>
        </w:tc>
      </w:tr>
      <w:tr>
        <w:tc>
          <w:tcPr>
            <w:tcW w:type="dxa" w:w="2376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Ideas futuras</w:t>
            </w:r>
          </w:p>
        </w:tc>
        <w:tc>
          <w:tcPr>
            <w:tcW w:type="dxa" w:w="6984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667085"/>
                <w:sz w:val="18"/>
              </w:rPr>
              <w:t>☐ Pendiente de desarrollar</w:t>
            </w:r>
          </w:p>
        </w:tc>
      </w:tr>
    </w:tbl>
    <w:p/>
    <w:p>
      <w:pPr>
        <w:pStyle w:val="Heading2"/>
        <w:keepNext/>
      </w:pPr>
      <w:r>
        <w:t>Eventos corporativos / MICE</w:t>
      </w:r>
    </w:p>
    <w:p>
      <w:r>
        <w:t>Diseñar oferta para empresas con dossier, presupuesto y espacios.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4680"/>
        <w:gridCol w:w="4680"/>
      </w:tblGrid>
      <w:tr>
        <w:tc>
          <w:tcPr>
            <w:tcW w:type="dxa" w:w="2376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Cliente objetivo</w:t>
            </w:r>
          </w:p>
        </w:tc>
        <w:tc>
          <w:tcPr>
            <w:tcW w:type="dxa" w:w="6984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667085"/>
                <w:sz w:val="18"/>
              </w:rPr>
              <w:t>☐ Pendiente de desarrollar</w:t>
            </w:r>
          </w:p>
        </w:tc>
      </w:tr>
      <w:tr>
        <w:tc>
          <w:tcPr>
            <w:tcW w:type="dxa" w:w="2376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Propuesta de valor</w:t>
            </w:r>
          </w:p>
        </w:tc>
        <w:tc>
          <w:tcPr>
            <w:tcW w:type="dxa" w:w="6984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667085"/>
                <w:sz w:val="18"/>
              </w:rPr>
              <w:t>☐ Pendiente de desarrollar</w:t>
            </w:r>
          </w:p>
        </w:tc>
      </w:tr>
      <w:tr>
        <w:tc>
          <w:tcPr>
            <w:tcW w:type="dxa" w:w="2376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Productos / servicios</w:t>
            </w:r>
          </w:p>
        </w:tc>
        <w:tc>
          <w:tcPr>
            <w:tcW w:type="dxa" w:w="6984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667085"/>
                <w:sz w:val="18"/>
              </w:rPr>
              <w:t>☐ Pendiente de desarrollar</w:t>
            </w:r>
          </w:p>
        </w:tc>
      </w:tr>
      <w:tr>
        <w:tc>
          <w:tcPr>
            <w:tcW w:type="dxa" w:w="2376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Flujo digital</w:t>
            </w:r>
          </w:p>
        </w:tc>
        <w:tc>
          <w:tcPr>
            <w:tcW w:type="dxa" w:w="6984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667085"/>
                <w:sz w:val="18"/>
              </w:rPr>
              <w:t>☐ Pendiente de desarrollar</w:t>
            </w:r>
          </w:p>
        </w:tc>
      </w:tr>
      <w:tr>
        <w:tc>
          <w:tcPr>
            <w:tcW w:type="dxa" w:w="2376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Datos necesarios</w:t>
            </w:r>
          </w:p>
        </w:tc>
        <w:tc>
          <w:tcPr>
            <w:tcW w:type="dxa" w:w="6984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667085"/>
                <w:sz w:val="18"/>
              </w:rPr>
              <w:t>☐ Pendiente de desarrollar</w:t>
            </w:r>
          </w:p>
        </w:tc>
      </w:tr>
      <w:tr>
        <w:tc>
          <w:tcPr>
            <w:tcW w:type="dxa" w:w="2376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Funcionalidades actuales</w:t>
            </w:r>
          </w:p>
        </w:tc>
        <w:tc>
          <w:tcPr>
            <w:tcW w:type="dxa" w:w="6984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667085"/>
                <w:sz w:val="18"/>
              </w:rPr>
              <w:t>☐ Pendiente de desarrollar</w:t>
            </w:r>
          </w:p>
        </w:tc>
      </w:tr>
      <w:tr>
        <w:tc>
          <w:tcPr>
            <w:tcW w:type="dxa" w:w="2376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Ideas futuras</w:t>
            </w:r>
          </w:p>
        </w:tc>
        <w:tc>
          <w:tcPr>
            <w:tcW w:type="dxa" w:w="6984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667085"/>
                <w:sz w:val="18"/>
              </w:rPr>
              <w:t>☐ Pendiente de desarrollar</w:t>
            </w:r>
          </w:p>
        </w:tc>
      </w:tr>
    </w:tbl>
    <w:p/>
    <w:p>
      <w:pPr>
        <w:pStyle w:val="Heading2"/>
        <w:keepNext/>
      </w:pPr>
      <w:r>
        <w:t>Bodas</w:t>
      </w:r>
    </w:p>
    <w:p>
      <w:r>
        <w:t>Diseñar propuesta emocional, gastronomica y operativa para eventos privados.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4680"/>
        <w:gridCol w:w="4680"/>
      </w:tblGrid>
      <w:tr>
        <w:tc>
          <w:tcPr>
            <w:tcW w:type="dxa" w:w="2376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Cliente objetivo</w:t>
            </w:r>
          </w:p>
        </w:tc>
        <w:tc>
          <w:tcPr>
            <w:tcW w:type="dxa" w:w="6984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667085"/>
                <w:sz w:val="18"/>
              </w:rPr>
              <w:t>☐ Pendiente de desarrollar</w:t>
            </w:r>
          </w:p>
        </w:tc>
      </w:tr>
      <w:tr>
        <w:tc>
          <w:tcPr>
            <w:tcW w:type="dxa" w:w="2376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Propuesta de valor</w:t>
            </w:r>
          </w:p>
        </w:tc>
        <w:tc>
          <w:tcPr>
            <w:tcW w:type="dxa" w:w="6984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667085"/>
                <w:sz w:val="18"/>
              </w:rPr>
              <w:t>☐ Pendiente de desarrollar</w:t>
            </w:r>
          </w:p>
        </w:tc>
      </w:tr>
      <w:tr>
        <w:tc>
          <w:tcPr>
            <w:tcW w:type="dxa" w:w="2376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Productos / servicios</w:t>
            </w:r>
          </w:p>
        </w:tc>
        <w:tc>
          <w:tcPr>
            <w:tcW w:type="dxa" w:w="6984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667085"/>
                <w:sz w:val="18"/>
              </w:rPr>
              <w:t>☐ Pendiente de desarrollar</w:t>
            </w:r>
          </w:p>
        </w:tc>
      </w:tr>
      <w:tr>
        <w:tc>
          <w:tcPr>
            <w:tcW w:type="dxa" w:w="2376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Flujo digital</w:t>
            </w:r>
          </w:p>
        </w:tc>
        <w:tc>
          <w:tcPr>
            <w:tcW w:type="dxa" w:w="6984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667085"/>
                <w:sz w:val="18"/>
              </w:rPr>
              <w:t>☐ Pendiente de desarrollar</w:t>
            </w:r>
          </w:p>
        </w:tc>
      </w:tr>
      <w:tr>
        <w:tc>
          <w:tcPr>
            <w:tcW w:type="dxa" w:w="2376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Datos necesarios</w:t>
            </w:r>
          </w:p>
        </w:tc>
        <w:tc>
          <w:tcPr>
            <w:tcW w:type="dxa" w:w="6984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667085"/>
                <w:sz w:val="18"/>
              </w:rPr>
              <w:t>☐ Pendiente de desarrollar</w:t>
            </w:r>
          </w:p>
        </w:tc>
      </w:tr>
      <w:tr>
        <w:tc>
          <w:tcPr>
            <w:tcW w:type="dxa" w:w="2376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Funcionalidades actuales</w:t>
            </w:r>
          </w:p>
        </w:tc>
        <w:tc>
          <w:tcPr>
            <w:tcW w:type="dxa" w:w="6984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667085"/>
                <w:sz w:val="18"/>
              </w:rPr>
              <w:t>☐ Pendiente de desarrollar</w:t>
            </w:r>
          </w:p>
        </w:tc>
      </w:tr>
      <w:tr>
        <w:tc>
          <w:tcPr>
            <w:tcW w:type="dxa" w:w="2376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Ideas futuras</w:t>
            </w:r>
          </w:p>
        </w:tc>
        <w:tc>
          <w:tcPr>
            <w:tcW w:type="dxa" w:w="6984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667085"/>
                <w:sz w:val="18"/>
              </w:rPr>
              <w:t>☐ Pendiente de desarrollar</w:t>
            </w:r>
          </w:p>
        </w:tc>
      </w:tr>
    </w:tbl>
    <w:p/>
    <w:p>
      <w:pPr>
        <w:pStyle w:val="Heading2"/>
        <w:keepNext/>
      </w:pPr>
      <w:r>
        <w:t>Wellness / Day pass</w:t>
      </w:r>
    </w:p>
    <w:p>
      <w:r>
        <w:t>Aterrizar la experiencia 365 como complemento de estancia o visita externa.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4680"/>
        <w:gridCol w:w="4680"/>
      </w:tblGrid>
      <w:tr>
        <w:tc>
          <w:tcPr>
            <w:tcW w:type="dxa" w:w="2376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Cliente objetivo</w:t>
            </w:r>
          </w:p>
        </w:tc>
        <w:tc>
          <w:tcPr>
            <w:tcW w:type="dxa" w:w="6984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667085"/>
                <w:sz w:val="18"/>
              </w:rPr>
              <w:t>☐ Pendiente de desarrollar</w:t>
            </w:r>
          </w:p>
        </w:tc>
      </w:tr>
      <w:tr>
        <w:tc>
          <w:tcPr>
            <w:tcW w:type="dxa" w:w="2376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Propuesta de valor</w:t>
            </w:r>
          </w:p>
        </w:tc>
        <w:tc>
          <w:tcPr>
            <w:tcW w:type="dxa" w:w="6984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667085"/>
                <w:sz w:val="18"/>
              </w:rPr>
              <w:t>☐ Pendiente de desarrollar</w:t>
            </w:r>
          </w:p>
        </w:tc>
      </w:tr>
      <w:tr>
        <w:tc>
          <w:tcPr>
            <w:tcW w:type="dxa" w:w="2376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Productos / servicios</w:t>
            </w:r>
          </w:p>
        </w:tc>
        <w:tc>
          <w:tcPr>
            <w:tcW w:type="dxa" w:w="6984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667085"/>
                <w:sz w:val="18"/>
              </w:rPr>
              <w:t>☐ Pendiente de desarrollar</w:t>
            </w:r>
          </w:p>
        </w:tc>
      </w:tr>
      <w:tr>
        <w:tc>
          <w:tcPr>
            <w:tcW w:type="dxa" w:w="2376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Flujo digital</w:t>
            </w:r>
          </w:p>
        </w:tc>
        <w:tc>
          <w:tcPr>
            <w:tcW w:type="dxa" w:w="6984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667085"/>
                <w:sz w:val="18"/>
              </w:rPr>
              <w:t>☐ Pendiente de desarrollar</w:t>
            </w:r>
          </w:p>
        </w:tc>
      </w:tr>
      <w:tr>
        <w:tc>
          <w:tcPr>
            <w:tcW w:type="dxa" w:w="2376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Datos necesarios</w:t>
            </w:r>
          </w:p>
        </w:tc>
        <w:tc>
          <w:tcPr>
            <w:tcW w:type="dxa" w:w="6984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667085"/>
                <w:sz w:val="18"/>
              </w:rPr>
              <w:t>☐ Pendiente de desarrollar</w:t>
            </w:r>
          </w:p>
        </w:tc>
      </w:tr>
      <w:tr>
        <w:tc>
          <w:tcPr>
            <w:tcW w:type="dxa" w:w="2376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Funcionalidades actuales</w:t>
            </w:r>
          </w:p>
        </w:tc>
        <w:tc>
          <w:tcPr>
            <w:tcW w:type="dxa" w:w="6984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667085"/>
                <w:sz w:val="18"/>
              </w:rPr>
              <w:t>☐ Pendiente de desarrollar</w:t>
            </w:r>
          </w:p>
        </w:tc>
      </w:tr>
      <w:tr>
        <w:tc>
          <w:tcPr>
            <w:tcW w:type="dxa" w:w="2376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Ideas futuras</w:t>
            </w:r>
          </w:p>
        </w:tc>
        <w:tc>
          <w:tcPr>
            <w:tcW w:type="dxa" w:w="6984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667085"/>
                <w:sz w:val="18"/>
              </w:rPr>
              <w:t>☐ Pendiente de desarrollar</w:t>
            </w:r>
          </w:p>
        </w:tc>
      </w:tr>
    </w:tbl>
    <w:p/>
    <w:p>
      <w:pPr>
        <w:pStyle w:val="Heading2"/>
        <w:keepNext/>
      </w:pPr>
      <w:r>
        <w:t>Panel cliente</w:t>
      </w:r>
    </w:p>
    <w:p>
      <w:r>
        <w:t>Hacer que el usuario entienda rapidamente que puede reservar, comprar y revisar historial.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4680"/>
        <w:gridCol w:w="4680"/>
      </w:tblGrid>
      <w:tr>
        <w:tc>
          <w:tcPr>
            <w:tcW w:type="dxa" w:w="2376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Cliente objetivo</w:t>
            </w:r>
          </w:p>
        </w:tc>
        <w:tc>
          <w:tcPr>
            <w:tcW w:type="dxa" w:w="6984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667085"/>
                <w:sz w:val="18"/>
              </w:rPr>
              <w:t>☐ Pendiente de desarrollar</w:t>
            </w:r>
          </w:p>
        </w:tc>
      </w:tr>
      <w:tr>
        <w:tc>
          <w:tcPr>
            <w:tcW w:type="dxa" w:w="2376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Propuesta de valor</w:t>
            </w:r>
          </w:p>
        </w:tc>
        <w:tc>
          <w:tcPr>
            <w:tcW w:type="dxa" w:w="6984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667085"/>
                <w:sz w:val="18"/>
              </w:rPr>
              <w:t>☐ Pendiente de desarrollar</w:t>
            </w:r>
          </w:p>
        </w:tc>
      </w:tr>
      <w:tr>
        <w:tc>
          <w:tcPr>
            <w:tcW w:type="dxa" w:w="2376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Productos / servicios</w:t>
            </w:r>
          </w:p>
        </w:tc>
        <w:tc>
          <w:tcPr>
            <w:tcW w:type="dxa" w:w="6984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667085"/>
                <w:sz w:val="18"/>
              </w:rPr>
              <w:t>☐ Pendiente de desarrollar</w:t>
            </w:r>
          </w:p>
        </w:tc>
      </w:tr>
      <w:tr>
        <w:tc>
          <w:tcPr>
            <w:tcW w:type="dxa" w:w="2376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Flujo digital</w:t>
            </w:r>
          </w:p>
        </w:tc>
        <w:tc>
          <w:tcPr>
            <w:tcW w:type="dxa" w:w="6984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667085"/>
                <w:sz w:val="18"/>
              </w:rPr>
              <w:t>☐ Pendiente de desarrollar</w:t>
            </w:r>
          </w:p>
        </w:tc>
      </w:tr>
      <w:tr>
        <w:tc>
          <w:tcPr>
            <w:tcW w:type="dxa" w:w="2376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Datos necesarios</w:t>
            </w:r>
          </w:p>
        </w:tc>
        <w:tc>
          <w:tcPr>
            <w:tcW w:type="dxa" w:w="6984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667085"/>
                <w:sz w:val="18"/>
              </w:rPr>
              <w:t>☐ Pendiente de desarrollar</w:t>
            </w:r>
          </w:p>
        </w:tc>
      </w:tr>
      <w:tr>
        <w:tc>
          <w:tcPr>
            <w:tcW w:type="dxa" w:w="2376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Funcionalidades actuales</w:t>
            </w:r>
          </w:p>
        </w:tc>
        <w:tc>
          <w:tcPr>
            <w:tcW w:type="dxa" w:w="6984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667085"/>
                <w:sz w:val="18"/>
              </w:rPr>
              <w:t>☐ Pendiente de desarrollar</w:t>
            </w:r>
          </w:p>
        </w:tc>
      </w:tr>
      <w:tr>
        <w:tc>
          <w:tcPr>
            <w:tcW w:type="dxa" w:w="2376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Ideas futuras</w:t>
            </w:r>
          </w:p>
        </w:tc>
        <w:tc>
          <w:tcPr>
            <w:tcW w:type="dxa" w:w="6984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667085"/>
                <w:sz w:val="18"/>
              </w:rPr>
              <w:t>☐ Pendiente de desarrollar</w:t>
            </w:r>
          </w:p>
        </w:tc>
      </w:tr>
    </w:tbl>
    <w:p/>
    <w:p>
      <w:pPr>
        <w:pStyle w:val="Heading2"/>
        <w:keepNext/>
      </w:pPr>
      <w:r>
        <w:t>Panel comercial</w:t>
      </w:r>
    </w:p>
    <w:p>
      <w:r>
        <w:t>Definir herramientas internas: reservas, clientes HORECA, calendario y seguimiento.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4680"/>
        <w:gridCol w:w="4680"/>
      </w:tblGrid>
      <w:tr>
        <w:tc>
          <w:tcPr>
            <w:tcW w:type="dxa" w:w="2376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Cliente objetivo</w:t>
            </w:r>
          </w:p>
        </w:tc>
        <w:tc>
          <w:tcPr>
            <w:tcW w:type="dxa" w:w="6984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667085"/>
                <w:sz w:val="18"/>
              </w:rPr>
              <w:t>☐ Pendiente de desarrollar</w:t>
            </w:r>
          </w:p>
        </w:tc>
      </w:tr>
      <w:tr>
        <w:tc>
          <w:tcPr>
            <w:tcW w:type="dxa" w:w="2376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Propuesta de valor</w:t>
            </w:r>
          </w:p>
        </w:tc>
        <w:tc>
          <w:tcPr>
            <w:tcW w:type="dxa" w:w="6984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667085"/>
                <w:sz w:val="18"/>
              </w:rPr>
              <w:t>☐ Pendiente de desarrollar</w:t>
            </w:r>
          </w:p>
        </w:tc>
      </w:tr>
      <w:tr>
        <w:tc>
          <w:tcPr>
            <w:tcW w:type="dxa" w:w="2376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Productos / servicios</w:t>
            </w:r>
          </w:p>
        </w:tc>
        <w:tc>
          <w:tcPr>
            <w:tcW w:type="dxa" w:w="6984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667085"/>
                <w:sz w:val="18"/>
              </w:rPr>
              <w:t>☐ Pendiente de desarrollar</w:t>
            </w:r>
          </w:p>
        </w:tc>
      </w:tr>
      <w:tr>
        <w:tc>
          <w:tcPr>
            <w:tcW w:type="dxa" w:w="2376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Flujo digital</w:t>
            </w:r>
          </w:p>
        </w:tc>
        <w:tc>
          <w:tcPr>
            <w:tcW w:type="dxa" w:w="6984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667085"/>
                <w:sz w:val="18"/>
              </w:rPr>
              <w:t>☐ Pendiente de desarrollar</w:t>
            </w:r>
          </w:p>
        </w:tc>
      </w:tr>
      <w:tr>
        <w:tc>
          <w:tcPr>
            <w:tcW w:type="dxa" w:w="2376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Datos necesarios</w:t>
            </w:r>
          </w:p>
        </w:tc>
        <w:tc>
          <w:tcPr>
            <w:tcW w:type="dxa" w:w="6984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667085"/>
                <w:sz w:val="18"/>
              </w:rPr>
              <w:t>☐ Pendiente de desarrollar</w:t>
            </w:r>
          </w:p>
        </w:tc>
      </w:tr>
      <w:tr>
        <w:tc>
          <w:tcPr>
            <w:tcW w:type="dxa" w:w="2376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Funcionalidades actuales</w:t>
            </w:r>
          </w:p>
        </w:tc>
        <w:tc>
          <w:tcPr>
            <w:tcW w:type="dxa" w:w="6984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667085"/>
                <w:sz w:val="18"/>
              </w:rPr>
              <w:t>☐ Pendiente de desarrollar</w:t>
            </w:r>
          </w:p>
        </w:tc>
      </w:tr>
      <w:tr>
        <w:tc>
          <w:tcPr>
            <w:tcW w:type="dxa" w:w="2376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Ideas futuras</w:t>
            </w:r>
          </w:p>
        </w:tc>
        <w:tc>
          <w:tcPr>
            <w:tcW w:type="dxa" w:w="6984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667085"/>
                <w:sz w:val="18"/>
              </w:rPr>
              <w:t>☐ Pendiente de desarrollar</w:t>
            </w:r>
          </w:p>
        </w:tc>
      </w:tr>
    </w:tbl>
    <w:p/>
    <w:p>
      <w:pPr>
        <w:pStyle w:val="Heading2"/>
        <w:keepNext/>
      </w:pPr>
      <w:r>
        <w:t>Sostenibilidad / Territorio</w:t>
      </w:r>
    </w:p>
    <w:p>
      <w:r>
        <w:t>Usar sostenibilidad como argumento transversal y no como seccion aislada.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4680"/>
        <w:gridCol w:w="4680"/>
      </w:tblGrid>
      <w:tr>
        <w:tc>
          <w:tcPr>
            <w:tcW w:type="dxa" w:w="2376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Cliente objetivo</w:t>
            </w:r>
          </w:p>
        </w:tc>
        <w:tc>
          <w:tcPr>
            <w:tcW w:type="dxa" w:w="6984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667085"/>
                <w:sz w:val="18"/>
              </w:rPr>
              <w:t>☐ Pendiente de desarrollar</w:t>
            </w:r>
          </w:p>
        </w:tc>
      </w:tr>
      <w:tr>
        <w:tc>
          <w:tcPr>
            <w:tcW w:type="dxa" w:w="2376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Propuesta de valor</w:t>
            </w:r>
          </w:p>
        </w:tc>
        <w:tc>
          <w:tcPr>
            <w:tcW w:type="dxa" w:w="6984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667085"/>
                <w:sz w:val="18"/>
              </w:rPr>
              <w:t>☐ Pendiente de desarrollar</w:t>
            </w:r>
          </w:p>
        </w:tc>
      </w:tr>
      <w:tr>
        <w:tc>
          <w:tcPr>
            <w:tcW w:type="dxa" w:w="2376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Productos / servicios</w:t>
            </w:r>
          </w:p>
        </w:tc>
        <w:tc>
          <w:tcPr>
            <w:tcW w:type="dxa" w:w="6984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667085"/>
                <w:sz w:val="18"/>
              </w:rPr>
              <w:t>☐ Pendiente de desarrollar</w:t>
            </w:r>
          </w:p>
        </w:tc>
      </w:tr>
      <w:tr>
        <w:tc>
          <w:tcPr>
            <w:tcW w:type="dxa" w:w="2376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Flujo digital</w:t>
            </w:r>
          </w:p>
        </w:tc>
        <w:tc>
          <w:tcPr>
            <w:tcW w:type="dxa" w:w="6984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667085"/>
                <w:sz w:val="18"/>
              </w:rPr>
              <w:t>☐ Pendiente de desarrollar</w:t>
            </w:r>
          </w:p>
        </w:tc>
      </w:tr>
      <w:tr>
        <w:tc>
          <w:tcPr>
            <w:tcW w:type="dxa" w:w="2376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Datos necesarios</w:t>
            </w:r>
          </w:p>
        </w:tc>
        <w:tc>
          <w:tcPr>
            <w:tcW w:type="dxa" w:w="6984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667085"/>
                <w:sz w:val="18"/>
              </w:rPr>
              <w:t>☐ Pendiente de desarrollar</w:t>
            </w:r>
          </w:p>
        </w:tc>
      </w:tr>
      <w:tr>
        <w:tc>
          <w:tcPr>
            <w:tcW w:type="dxa" w:w="2376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Funcionalidades actuales</w:t>
            </w:r>
          </w:p>
        </w:tc>
        <w:tc>
          <w:tcPr>
            <w:tcW w:type="dxa" w:w="6984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667085"/>
                <w:sz w:val="18"/>
              </w:rPr>
              <w:t>☐ Pendiente de desarrollar</w:t>
            </w:r>
          </w:p>
        </w:tc>
      </w:tr>
      <w:tr>
        <w:tc>
          <w:tcPr>
            <w:tcW w:type="dxa" w:w="2376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Ideas futuras</w:t>
            </w:r>
          </w:p>
        </w:tc>
        <w:tc>
          <w:tcPr>
            <w:tcW w:type="dxa" w:w="6984"/>
            <w:shd w:fill="FFFFFF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667085"/>
                <w:sz w:val="18"/>
              </w:rPr>
              <w:t>☐ Pendiente de desarrollar</w:t>
            </w:r>
          </w:p>
        </w:tc>
      </w:tr>
    </w:tbl>
    <w:p/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  <w:keepNext/>
      </w:pPr>
      <w:r>
        <w:t>5. Roadmap recomendado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Fase</w:t>
            </w:r>
          </w:p>
        </w:tc>
        <w:tc>
          <w:tcPr>
            <w:tcW w:type="dxa" w:w="2232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Vertical</w:t>
            </w:r>
          </w:p>
        </w:tc>
        <w:tc>
          <w:tcPr>
            <w:tcW w:type="dxa" w:w="4104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Trabajo</w:t>
            </w:r>
          </w:p>
        </w:tc>
        <w:tc>
          <w:tcPr>
            <w:tcW w:type="dxa" w:w="1872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Estado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1</w:t>
            </w:r>
          </w:p>
        </w:tc>
        <w:tc>
          <w:tcPr>
            <w:tcW w:type="dxa" w:w="234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Panel cliente</w:t>
            </w:r>
          </w:p>
        </w:tc>
        <w:tc>
          <w:tcPr>
            <w:tcW w:type="dxa" w:w="234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Limpiar interfaz, carrito, historial de reservas y compras.</w:t>
            </w:r>
          </w:p>
        </w:tc>
        <w:tc>
          <w:tcPr>
            <w:tcW w:type="dxa" w:w="234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En curso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2</w:t>
            </w:r>
          </w:p>
        </w:tc>
        <w:tc>
          <w:tcPr>
            <w:tcW w:type="dxa" w:w="234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Producto premium</w:t>
            </w:r>
          </w:p>
        </w:tc>
        <w:tc>
          <w:tcPr>
            <w:tcW w:type="dxa" w:w="234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Definir catalogo, fichas, precios y pedido persistente.</w:t>
            </w:r>
          </w:p>
        </w:tc>
        <w:tc>
          <w:tcPr>
            <w:tcW w:type="dxa" w:w="234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Pendiente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3</w:t>
            </w:r>
          </w:p>
        </w:tc>
        <w:tc>
          <w:tcPr>
            <w:tcW w:type="dxa" w:w="234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HORECA</w:t>
            </w:r>
          </w:p>
        </w:tc>
        <w:tc>
          <w:tcPr>
            <w:tcW w:type="dxa" w:w="234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Crear vista profesional con catalogo B2B y condiciones.</w:t>
            </w:r>
          </w:p>
        </w:tc>
        <w:tc>
          <w:tcPr>
            <w:tcW w:type="dxa" w:w="234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Pendiente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4</w:t>
            </w:r>
          </w:p>
        </w:tc>
        <w:tc>
          <w:tcPr>
            <w:tcW w:type="dxa" w:w="234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Eventos</w:t>
            </w:r>
          </w:p>
        </w:tc>
        <w:tc>
          <w:tcPr>
            <w:tcW w:type="dxa" w:w="234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Separar MICE y bodas con formulario de presupuesto.</w:t>
            </w:r>
          </w:p>
        </w:tc>
        <w:tc>
          <w:tcPr>
            <w:tcW w:type="dxa" w:w="234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Pendiente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5</w:t>
            </w:r>
          </w:p>
        </w:tc>
        <w:tc>
          <w:tcPr>
            <w:tcW w:type="dxa" w:w="234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Hospitality</w:t>
            </w:r>
          </w:p>
        </w:tc>
        <w:tc>
          <w:tcPr>
            <w:tcW w:type="dxa" w:w="234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Mejorar paquetes, wellness y gestion de habitaciones.</w:t>
            </w:r>
          </w:p>
        </w:tc>
        <w:tc>
          <w:tcPr>
            <w:tcW w:type="dxa" w:w="234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Pendiente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6</w:t>
            </w:r>
          </w:p>
        </w:tc>
        <w:tc>
          <w:tcPr>
            <w:tcW w:type="dxa" w:w="234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Administracion</w:t>
            </w:r>
          </w:p>
        </w:tc>
        <w:tc>
          <w:tcPr>
            <w:tcW w:type="dxa" w:w="234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Gestion avanzada de usuarios, reservas, productos y pedidos.</w:t>
            </w:r>
          </w:p>
        </w:tc>
        <w:tc>
          <w:tcPr>
            <w:tcW w:type="dxa" w:w="234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Pendiente</w:t>
            </w:r>
          </w:p>
        </w:tc>
      </w:tr>
    </w:tbl>
    <w:p>
      <w:pPr>
        <w:pStyle w:val="Heading1"/>
        <w:keepNext/>
      </w:pPr>
      <w:r>
        <w:t>6. Notas de trabajo</w:t>
      </w:r>
    </w:p>
    <w:p>
      <w:pPr>
        <w:spacing w:after="160"/>
      </w:pPr>
      <w:r>
        <w:rPr>
          <w:sz w:val="22"/>
        </w:rPr>
        <w:t xml:space="preserve">☐ </w:t>
      </w:r>
      <w:r>
        <w:rPr>
          <w:color w:val="D0D5DD"/>
        </w:rPr>
        <w:t>____________________________________________________________</w:t>
      </w:r>
    </w:p>
    <w:p>
      <w:pPr>
        <w:spacing w:after="160"/>
      </w:pPr>
      <w:r>
        <w:rPr>
          <w:sz w:val="22"/>
        </w:rPr>
        <w:t xml:space="preserve">☐ </w:t>
      </w:r>
      <w:r>
        <w:rPr>
          <w:color w:val="D0D5DD"/>
        </w:rPr>
        <w:t>____________________________________________________________</w:t>
      </w:r>
    </w:p>
    <w:p>
      <w:pPr>
        <w:spacing w:after="160"/>
      </w:pPr>
      <w:r>
        <w:rPr>
          <w:sz w:val="22"/>
        </w:rPr>
        <w:t xml:space="preserve">☐ </w:t>
      </w:r>
      <w:r>
        <w:rPr>
          <w:color w:val="D0D5DD"/>
        </w:rPr>
        <w:t>____________________________________________________________</w:t>
      </w:r>
    </w:p>
    <w:p>
      <w:pPr>
        <w:spacing w:after="160"/>
      </w:pPr>
      <w:r>
        <w:rPr>
          <w:sz w:val="22"/>
        </w:rPr>
        <w:t xml:space="preserve">☐ </w:t>
      </w:r>
      <w:r>
        <w:rPr>
          <w:color w:val="D0D5DD"/>
        </w:rPr>
        <w:t>____________________________________________________________</w:t>
      </w:r>
    </w:p>
    <w:p>
      <w:pPr>
        <w:spacing w:after="160"/>
      </w:pPr>
      <w:r>
        <w:rPr>
          <w:sz w:val="22"/>
        </w:rPr>
        <w:t xml:space="preserve">☐ </w:t>
      </w:r>
      <w:r>
        <w:rPr>
          <w:color w:val="D0D5DD"/>
        </w:rPr>
        <w:t>____________________________________________________________</w:t>
      </w:r>
    </w:p>
    <w:p>
      <w:pPr>
        <w:spacing w:after="160"/>
      </w:pPr>
      <w:r>
        <w:rPr>
          <w:sz w:val="22"/>
        </w:rPr>
        <w:t xml:space="preserve">☐ </w:t>
      </w:r>
      <w:r>
        <w:rPr>
          <w:color w:val="D0D5DD"/>
        </w:rPr>
        <w:t>____________________________________________________________</w:t>
      </w:r>
    </w:p>
    <w:p>
      <w:pPr>
        <w:spacing w:after="160"/>
      </w:pPr>
      <w:r>
        <w:rPr>
          <w:sz w:val="22"/>
        </w:rPr>
        <w:t xml:space="preserve">☐ </w:t>
      </w:r>
      <w:r>
        <w:rPr>
          <w:color w:val="D0D5DD"/>
        </w:rPr>
        <w:t>____________________________________________________________</w:t>
      </w:r>
    </w:p>
    <w:p>
      <w:pPr>
        <w:spacing w:after="160"/>
      </w:pPr>
      <w:r>
        <w:rPr>
          <w:sz w:val="22"/>
        </w:rPr>
        <w:t xml:space="preserve">☐ </w:t>
      </w:r>
      <w:r>
        <w:rPr>
          <w:color w:val="D0D5DD"/>
        </w:rPr>
        <w:t>____________________________________________________________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085"/>
        <w:sz w:val="16"/>
      </w:rPr>
      <w:t>Linea Cano · Checklist de verticales TFM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30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F4D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